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Courier Management System (CMS)</w:t>
      </w:r>
    </w:p>
    <w:p>
      <w:pPr>
        <w:jc w:val="center"/>
      </w:pPr>
      <w:r>
        <w:rPr>
          <w:b/>
          <w:sz w:val="30"/>
        </w:rPr>
        <w:t>Phase 8 – Project Demonstration</w:t>
      </w:r>
    </w:p>
    <w:p/>
    <w:p>
      <w:r>
        <w:rPr>
          <w:b/>
          <w:sz w:val="26"/>
        </w:rPr>
        <w:t>1. Project Name</w:t>
      </w:r>
    </w:p>
    <w:p>
      <w:r>
        <w:t>Courier Management System (CMS)</w:t>
      </w:r>
    </w:p>
    <w:p>
      <w:r>
        <w:rPr>
          <w:b/>
          <w:sz w:val="26"/>
        </w:rPr>
        <w:t>2. Project Purpose</w:t>
      </w:r>
    </w:p>
    <w:p>
      <w:r>
        <w:t>The project demonstrates a Salesforce-based solution for managing courier shipments, delivery agents, customers, tracking information, reports, and dashboards.</w:t>
      </w:r>
    </w:p>
    <w:p>
      <w:r>
        <w:rPr>
          <w:b/>
          <w:sz w:val="26"/>
        </w:rPr>
        <w:t>3. Project Benefits</w:t>
      </w:r>
    </w:p>
    <w:p>
      <w:pPr>
        <w:pStyle w:val="ListBullet"/>
        <w:spacing w:after="40"/>
      </w:pPr>
      <w:r>
        <w:t>Efficient shipment management</w:t>
      </w:r>
    </w:p>
    <w:p>
      <w:pPr>
        <w:pStyle w:val="ListBullet"/>
        <w:spacing w:after="40"/>
      </w:pPr>
      <w:r>
        <w:t>Easy shipment tracking</w:t>
      </w:r>
    </w:p>
    <w:p>
      <w:pPr>
        <w:pStyle w:val="ListBullet"/>
        <w:spacing w:after="40"/>
      </w:pPr>
      <w:r>
        <w:t>Better delivery agent management</w:t>
      </w:r>
    </w:p>
    <w:p>
      <w:pPr>
        <w:pStyle w:val="ListBullet"/>
        <w:spacing w:after="40"/>
      </w:pPr>
      <w:r>
        <w:t>Improved customer support</w:t>
      </w:r>
    </w:p>
    <w:p>
      <w:pPr>
        <w:pStyle w:val="ListBullet"/>
        <w:spacing w:after="40"/>
      </w:pPr>
      <w:r>
        <w:t>Centralized courier information</w:t>
      </w:r>
    </w:p>
    <w:p>
      <w:pPr>
        <w:pStyle w:val="ListBullet"/>
        <w:spacing w:after="40"/>
      </w:pPr>
      <w:r>
        <w:t>Useful reports and dashboards</w:t>
      </w:r>
    </w:p>
    <w:p>
      <w:r>
        <w:rPr>
          <w:b/>
          <w:sz w:val="26"/>
        </w:rPr>
        <w:t>4. Demonstration Process</w:t>
      </w:r>
    </w:p>
    <w:p>
      <w:r>
        <w:t>The project demonstration will show:</w:t>
      </w:r>
    </w:p>
    <w:p>
      <w:pPr>
        <w:pStyle w:val="ListBullet"/>
        <w:spacing w:after="40"/>
      </w:pPr>
      <w:r>
        <w:t>Login and access to the Salesforce system.</w:t>
      </w:r>
    </w:p>
    <w:p>
      <w:pPr>
        <w:pStyle w:val="ListBullet"/>
        <w:spacing w:after="40"/>
      </w:pPr>
      <w:r>
        <w:t>Customer and shipment information.</w:t>
      </w:r>
    </w:p>
    <w:p>
      <w:pPr>
        <w:pStyle w:val="ListBullet"/>
        <w:spacing w:after="40"/>
      </w:pPr>
      <w:r>
        <w:t>Delivery agent details.</w:t>
      </w:r>
    </w:p>
    <w:p>
      <w:pPr>
        <w:pStyle w:val="ListBullet"/>
        <w:spacing w:after="40"/>
      </w:pPr>
      <w:r>
        <w:t>Shipment tracking and status.</w:t>
      </w:r>
    </w:p>
    <w:p>
      <w:pPr>
        <w:pStyle w:val="ListBullet"/>
        <w:spacing w:after="40"/>
      </w:pPr>
      <w:r>
        <w:t>Reports.</w:t>
      </w:r>
    </w:p>
    <w:p>
      <w:pPr>
        <w:pStyle w:val="ListBullet"/>
        <w:spacing w:after="40"/>
      </w:pPr>
      <w:r>
        <w:t>Dashboard components.</w:t>
      </w:r>
    </w:p>
    <w:p>
      <w:pPr>
        <w:pStyle w:val="ListBullet"/>
        <w:spacing w:after="40"/>
      </w:pPr>
      <w:r>
        <w:t>Final project output.</w:t>
      </w:r>
    </w:p>
    <w:p>
      <w:r>
        <w:rPr>
          <w:b/>
          <w:sz w:val="26"/>
        </w:rPr>
        <w:t>5. Demo Video Requirements</w:t>
      </w:r>
    </w:p>
    <w:p>
      <w:r>
        <w:t>The demonstration video will include:</w:t>
      </w:r>
    </w:p>
    <w:p>
      <w:pPr>
        <w:pStyle w:val="ListBullet"/>
        <w:spacing w:after="40"/>
      </w:pPr>
      <w:r>
        <w:t>Screen sharing of the project.</w:t>
      </w:r>
    </w:p>
    <w:p>
      <w:pPr>
        <w:pStyle w:val="ListBullet"/>
        <w:spacing w:after="40"/>
      </w:pPr>
      <w:r>
        <w:t>Student voice-over/explanation.</w:t>
      </w:r>
    </w:p>
    <w:p>
      <w:pPr>
        <w:pStyle w:val="ListBullet"/>
        <w:spacing w:after="40"/>
      </w:pPr>
      <w:r>
        <w:t>Project name.</w:t>
      </w:r>
    </w:p>
    <w:p>
      <w:pPr>
        <w:pStyle w:val="ListBullet"/>
        <w:spacing w:after="40"/>
      </w:pPr>
      <w:r>
        <w:t>Project purpose.</w:t>
      </w:r>
    </w:p>
    <w:p>
      <w:pPr>
        <w:pStyle w:val="ListBullet"/>
        <w:spacing w:after="40"/>
      </w:pPr>
      <w:r>
        <w:t>Project benefits.</w:t>
      </w:r>
    </w:p>
    <w:p>
      <w:pPr>
        <w:pStyle w:val="ListBullet"/>
        <w:spacing w:after="40"/>
      </w:pPr>
      <w:r>
        <w:t>Project working process.</w:t>
      </w:r>
    </w:p>
    <w:p>
      <w:pPr>
        <w:pStyle w:val="ListBullet"/>
        <w:spacing w:after="40"/>
      </w:pPr>
      <w:r>
        <w:t>Final output.</w:t>
      </w:r>
    </w:p>
    <w:p>
      <w:r>
        <w:rPr>
          <w:b/>
          <w:sz w:val="26"/>
        </w:rPr>
        <w:t>6. Final Output</w:t>
      </w:r>
    </w:p>
    <w:p>
      <w:r>
        <w:t>The completed Salesforce Courier Management System demonstrates the management and monitoring of courier operations through Salesforce.</w:t>
      </w:r>
    </w:p>
    <w:p>
      <w:r>
        <w:rPr>
          <w:b/>
          <w:sz w:val="26"/>
        </w:rPr>
        <w:t>7. Conclusion</w:t>
      </w:r>
    </w:p>
    <w:p>
      <w:r>
        <w:t>The demonstration presents the working features and final output of the Courier Management System and shows how the system can support efficient courier management.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