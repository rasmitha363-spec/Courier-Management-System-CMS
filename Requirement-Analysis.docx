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Courier Management System (CMS)</w:t>
      </w:r>
    </w:p>
    <w:p>
      <w:pPr>
        <w:pStyle w:val="Heading1"/>
      </w:pPr>
      <w:r>
        <w:t>Phase 2 – Requirement Analysis</w:t>
      </w:r>
    </w:p>
    <w:p>
      <w:pPr>
        <w:pStyle w:val="Heading2"/>
      </w:pPr>
      <w:r>
        <w:t>1. Functional Requirements</w:t>
      </w:r>
    </w:p>
    <w:p>
      <w:pPr>
        <w:pStyle w:val="ListBullet"/>
      </w:pPr>
      <w:r>
        <w:t>The system should store and manage customer information.</w:t>
      </w:r>
    </w:p>
    <w:p>
      <w:pPr>
        <w:pStyle w:val="ListBullet"/>
      </w:pPr>
      <w:r>
        <w:t>The system should create and manage shipment records.</w:t>
      </w:r>
    </w:p>
    <w:p>
      <w:pPr>
        <w:pStyle w:val="ListBullet"/>
      </w:pPr>
      <w:r>
        <w:t>The system should assign shipments to delivery agents.</w:t>
      </w:r>
    </w:p>
    <w:p>
      <w:pPr>
        <w:pStyle w:val="ListBullet"/>
      </w:pPr>
      <w:r>
        <w:t>The system should maintain shipment status and tracking information.</w:t>
      </w:r>
    </w:p>
    <w:p>
      <w:pPr>
        <w:pStyle w:val="ListBullet"/>
      </w:pPr>
      <w:r>
        <w:t>The system should manage branch and delivery-related information.</w:t>
      </w:r>
    </w:p>
    <w:p>
      <w:pPr>
        <w:pStyle w:val="ListBullet"/>
      </w:pPr>
      <w:r>
        <w:t>The system should provide reports for shipment and agent performance.</w:t>
      </w:r>
    </w:p>
    <w:p>
      <w:pPr>
        <w:pStyle w:val="ListBullet"/>
      </w:pPr>
      <w:r>
        <w:t>The system should provide dashboards for monitoring courier operations.</w:t>
      </w:r>
    </w:p>
    <w:p>
      <w:pPr>
        <w:pStyle w:val="Heading2"/>
      </w:pPr>
      <w:r>
        <w:t>2. Non-Functional Requirements</w:t>
      </w:r>
    </w:p>
    <w:p>
      <w:pPr>
        <w:pStyle w:val="ListBullet"/>
      </w:pPr>
      <w:r>
        <w:t>The system should be easy to use.</w:t>
      </w:r>
    </w:p>
    <w:p>
      <w:pPr>
        <w:pStyle w:val="ListBullet"/>
      </w:pPr>
      <w:r>
        <w:t>The system should provide secure access to authorized users.</w:t>
      </w:r>
    </w:p>
    <w:p>
      <w:pPr>
        <w:pStyle w:val="ListBullet"/>
      </w:pPr>
      <w:r>
        <w:t>The system should maintain accurate and consistent data.</w:t>
      </w:r>
    </w:p>
    <w:p>
      <w:pPr>
        <w:pStyle w:val="ListBullet"/>
      </w:pPr>
      <w:r>
        <w:t>The system should provide reliable access to courier information.</w:t>
      </w:r>
    </w:p>
    <w:p>
      <w:pPr>
        <w:pStyle w:val="ListBullet"/>
      </w:pPr>
      <w:r>
        <w:t>The system should support efficient reporting and monitoring.</w:t>
      </w:r>
    </w:p>
    <w:p>
      <w:pPr>
        <w:pStyle w:val="Heading2"/>
      </w:pPr>
      <w:r>
        <w:t>3. User Roles</w:t>
      </w:r>
    </w:p>
    <w:p>
      <w:pPr>
        <w:pStyle w:val="ListBullet"/>
      </w:pPr>
      <w:r>
        <w:t>Courier Admin – manages courier operations and system information.</w:t>
      </w:r>
    </w:p>
    <w:p>
      <w:pPr>
        <w:pStyle w:val="ListBullet"/>
      </w:pPr>
      <w:r>
        <w:t>Branch Manager – monitors branch activities and shipments.</w:t>
      </w:r>
    </w:p>
    <w:p>
      <w:pPr>
        <w:pStyle w:val="ListBullet"/>
      </w:pPr>
      <w:r>
        <w:t>Customer Support Team – handles customer and shipment-related support.</w:t>
      </w:r>
    </w:p>
    <w:p>
      <w:pPr>
        <w:pStyle w:val="Heading2"/>
      </w:pPr>
      <w:r>
        <w:t>4. Hardware Requirements</w:t>
      </w:r>
    </w:p>
    <w:p>
      <w:pPr>
        <w:pStyle w:val="ListBullet"/>
      </w:pPr>
      <w:r>
        <w:t>Laptop or desktop computer.</w:t>
      </w:r>
    </w:p>
    <w:p>
      <w:pPr>
        <w:pStyle w:val="ListBullet"/>
      </w:pPr>
      <w:r>
        <w:t>Stable internet connection.</w:t>
      </w:r>
    </w:p>
    <w:p>
      <w:pPr>
        <w:pStyle w:val="Heading2"/>
      </w:pPr>
      <w:r>
        <w:t>5. Software Requirements</w:t>
      </w:r>
    </w:p>
    <w:p>
      <w:pPr>
        <w:pStyle w:val="ListBullet"/>
      </w:pPr>
      <w:r>
        <w:t>Web browser such as Google Chrome.</w:t>
      </w:r>
    </w:p>
    <w:p>
      <w:pPr>
        <w:pStyle w:val="ListBullet"/>
      </w:pPr>
      <w:r>
        <w:t>Salesforce CRM / Salesforce Platform.</w:t>
      </w:r>
    </w:p>
    <w:p>
      <w:pPr>
        <w:pStyle w:val="ListBullet"/>
      </w:pPr>
      <w:r>
        <w:t>GitHub for project repository and submission.</w:t>
      </w:r>
    </w:p>
    <w:p>
      <w:pPr>
        <w:pStyle w:val="ListBullet"/>
      </w:pPr>
      <w:r>
        <w:t>Google Drive for demo video storage.</w:t>
      </w:r>
    </w:p>
    <w:p>
      <w:pPr>
        <w:pStyle w:val="Heading2"/>
      </w:pPr>
      <w:r>
        <w:t>6. Expected Outcome</w:t>
      </w:r>
    </w:p>
    <w:p>
      <w:r>
        <w:t>The system should provide a centralized Salesforce-based solution for managing courier shipments, tracking deliveries, managing agents, supporting customers, and monitoring operations through reports and dashboards.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