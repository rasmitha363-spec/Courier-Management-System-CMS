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Courier Management System (CMS)</w:t>
      </w:r>
    </w:p>
    <w:p>
      <w:pPr>
        <w:jc w:val="center"/>
      </w:pPr>
      <w:r>
        <w:rPr>
          <w:b/>
          <w:sz w:val="28"/>
        </w:rPr>
        <w:t>Phase 7 – Project Documentation</w:t>
      </w:r>
    </w:p>
    <w:p/>
    <w:p>
      <w:r>
        <w:rPr>
          <w:b/>
          <w:sz w:val="24"/>
        </w:rPr>
        <w:t>1. Project Introduction</w:t>
      </w:r>
    </w:p>
    <w:p>
      <w:r>
        <w:t>The Courier Management System (CMS) is a Salesforce-based system designed to manage courier operations, shipments, delivery agents, tracking information, customers, reports, and dashboards.</w:t>
      </w:r>
    </w:p>
    <w:p>
      <w:r>
        <w:rPr>
          <w:b/>
          <w:sz w:val="24"/>
        </w:rPr>
        <w:t>2. Project Objectives</w:t>
      </w:r>
    </w:p>
    <w:p>
      <w:pPr>
        <w:pStyle w:val="ListBullet"/>
      </w:pPr>
      <w:r>
        <w:t>Manage courier shipments efficiently.</w:t>
      </w:r>
    </w:p>
    <w:p>
      <w:pPr>
        <w:pStyle w:val="ListBullet"/>
      </w:pPr>
      <w:r>
        <w:t>Track shipment status and delivery information.</w:t>
      </w:r>
    </w:p>
    <w:p>
      <w:pPr>
        <w:pStyle w:val="ListBullet"/>
      </w:pPr>
      <w:r>
        <w:t>Manage delivery agents.</w:t>
      </w:r>
    </w:p>
    <w:p>
      <w:pPr>
        <w:pStyle w:val="ListBullet"/>
      </w:pPr>
      <w:r>
        <w:t>Maintain customer and shipment details.</w:t>
      </w:r>
    </w:p>
    <w:p>
      <w:pPr>
        <w:pStyle w:val="ListBullet"/>
      </w:pPr>
      <w:r>
        <w:t>Generate useful reports.</w:t>
      </w:r>
    </w:p>
    <w:p>
      <w:pPr>
        <w:pStyle w:val="ListBullet"/>
      </w:pPr>
      <w:r>
        <w:t>Monitor operations through dashboards.</w:t>
      </w:r>
    </w:p>
    <w:p>
      <w:r>
        <w:rPr>
          <w:b/>
          <w:sz w:val="24"/>
        </w:rPr>
        <w:t>3. Technologies Used</w:t>
      </w:r>
    </w:p>
    <w:p>
      <w:pPr>
        <w:pStyle w:val="ListBullet"/>
      </w:pPr>
      <w:r>
        <w:t>Salesforce CRM</w:t>
      </w:r>
    </w:p>
    <w:p>
      <w:pPr>
        <w:pStyle w:val="ListBullet"/>
      </w:pPr>
      <w:r>
        <w:t>Salesforce Objects and Fields</w:t>
      </w:r>
    </w:p>
    <w:p>
      <w:pPr>
        <w:pStyle w:val="ListBullet"/>
      </w:pPr>
      <w:r>
        <w:t>Salesforce Reports</w:t>
      </w:r>
    </w:p>
    <w:p>
      <w:pPr>
        <w:pStyle w:val="ListBullet"/>
      </w:pPr>
      <w:r>
        <w:t>Salesforce Dashboards</w:t>
      </w:r>
    </w:p>
    <w:p>
      <w:pPr>
        <w:pStyle w:val="ListBullet"/>
      </w:pPr>
      <w:r>
        <w:t>GitHub</w:t>
      </w:r>
    </w:p>
    <w:p>
      <w:pPr>
        <w:pStyle w:val="ListBullet"/>
      </w:pPr>
      <w:r>
        <w:t>Google Drive</w:t>
      </w:r>
    </w:p>
    <w:p>
      <w:r>
        <w:rPr>
          <w:b/>
          <w:sz w:val="24"/>
        </w:rPr>
        <w:t>4. Main Features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Shipment Management</w:t>
      </w:r>
    </w:p>
    <w:p>
      <w:pPr>
        <w:pStyle w:val="ListBullet"/>
      </w:pPr>
      <w:r>
        <w:t>Delivery Agent Management</w:t>
      </w:r>
    </w:p>
    <w:p>
      <w:pPr>
        <w:pStyle w:val="ListBullet"/>
      </w:pPr>
      <w:r>
        <w:t>Shipment Tracking</w:t>
      </w:r>
    </w:p>
    <w:p>
      <w:pPr>
        <w:pStyle w:val="ListBullet"/>
      </w:pPr>
      <w:r>
        <w:t>Status Management</w:t>
      </w:r>
    </w:p>
    <w:p>
      <w:pPr>
        <w:pStyle w:val="ListBullet"/>
      </w:pPr>
      <w:r>
        <w:t>Reports</w:t>
      </w:r>
    </w:p>
    <w:p>
      <w:pPr>
        <w:pStyle w:val="ListBullet"/>
      </w:pPr>
      <w:r>
        <w:t>Dashboard</w:t>
      </w:r>
    </w:p>
    <w:p>
      <w:r>
        <w:rPr>
          <w:b/>
          <w:sz w:val="24"/>
        </w:rPr>
        <w:t>5. User Roles</w:t>
      </w:r>
    </w:p>
    <w:p>
      <w:pPr>
        <w:pStyle w:val="ListBullet"/>
      </w:pPr>
      <w:r>
        <w:t>Courier Admin</w:t>
      </w:r>
    </w:p>
    <w:p>
      <w:pPr>
        <w:pStyle w:val="ListBullet"/>
      </w:pPr>
      <w:r>
        <w:t>Branch Manager</w:t>
      </w:r>
    </w:p>
    <w:p>
      <w:pPr>
        <w:pStyle w:val="ListBullet"/>
      </w:pPr>
      <w:r>
        <w:t>Customer Support Team</w:t>
      </w:r>
    </w:p>
    <w:p>
      <w:r>
        <w:rPr>
          <w:b/>
          <w:sz w:val="24"/>
        </w:rPr>
        <w:t>6. Project Workflow</w:t>
      </w:r>
    </w:p>
    <w:p>
      <w:r>
        <w:t>Customer/Shipment information → Shipment Management → Delivery Agent Assignment → Shipment Tracking → Status Update → Reports &amp; Dashboard.</w:t>
      </w:r>
    </w:p>
    <w:p>
      <w:r>
        <w:rPr>
          <w:b/>
          <w:sz w:val="24"/>
        </w:rPr>
        <w:t>7. Project Testing</w:t>
      </w:r>
    </w:p>
    <w:p>
      <w:r>
        <w:t>The main system features, user access, reports, and dashboard components were tested to verify the required functionality.</w:t>
      </w:r>
    </w:p>
    <w:p>
      <w:r>
        <w:rPr>
          <w:b/>
          <w:sz w:val="24"/>
        </w:rPr>
        <w:t>8. Project Outcome</w:t>
      </w:r>
    </w:p>
    <w:p>
      <w:r>
        <w:t>The project provides a centralized Salesforce-based solution for managing courier operations and monitoring shipment and delivery information.</w:t>
      </w:r>
    </w:p>
    <w:p>
      <w:r>
        <w:rPr>
          <w:b/>
          <w:sz w:val="24"/>
        </w:rPr>
        <w:t>9. Conclusion</w:t>
      </w:r>
    </w:p>
    <w:p>
      <w:r>
        <w:t>The Courier Management System successfully demonstrates how Salesforce can be used to organize courier operations, improve shipment tracking, manage delivery agents, and provide useful reports and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