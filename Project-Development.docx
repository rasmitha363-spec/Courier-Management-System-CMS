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Courier Management System (CMS)</w:t>
      </w:r>
    </w:p>
    <w:p/>
    <w:p>
      <w:r>
        <w:t>Phase 5 – Project Development</w:t>
      </w:r>
    </w:p>
    <w:p/>
    <w:p>
      <w:r>
        <w:t>1. Development Overview</w:t>
      </w:r>
    </w:p>
    <w:p>
      <w:r>
        <w:t>The Courier Management System was developed using the Salesforce platform to manage courier operations in a centralized system.</w:t>
      </w:r>
    </w:p>
    <w:p/>
    <w:p>
      <w:r>
        <w:t>2. Salesforce Configuration</w:t>
      </w:r>
    </w:p>
    <w:p>
      <w:r>
        <w:t>- Created and configured required objects and fields.</w:t>
      </w:r>
    </w:p>
    <w:p>
      <w:r>
        <w:t>- Configured customer and shipment information.</w:t>
      </w:r>
    </w:p>
    <w:p>
      <w:r>
        <w:t>- Configured delivery agent details.</w:t>
      </w:r>
    </w:p>
    <w:p>
      <w:r>
        <w:t>- Configured shipment status and tracking information.</w:t>
      </w:r>
    </w:p>
    <w:p>
      <w:r>
        <w:t>- Configured users, roles, profiles, and permissions.</w:t>
      </w:r>
    </w:p>
    <w:p/>
    <w:p>
      <w:r>
        <w:t>3. Shipment Management</w:t>
      </w:r>
    </w:p>
    <w:p>
      <w:r>
        <w:t>The system allows users to create and manage shipment records and track shipment information such as source address, destination address, shipment type, weight, status, and tracking number.</w:t>
      </w:r>
    </w:p>
    <w:p/>
    <w:p>
      <w:r>
        <w:t>4. Delivery Agent Management</w:t>
      </w:r>
    </w:p>
    <w:p>
      <w:r>
        <w:t>The system maintains delivery agent information and supports assigning shipments to delivery agents.</w:t>
      </w:r>
    </w:p>
    <w:p/>
    <w:p>
      <w:r>
        <w:t>5. Reports and Dashboards</w:t>
      </w:r>
    </w:p>
    <w:p>
      <w:r>
        <w:t>Reports were created to analyze courier operations, and dashboards were configured to provide visual information about shipment status, agent performance, and branch-related information.</w:t>
      </w:r>
    </w:p>
    <w:p/>
    <w:p>
      <w:r>
        <w:t>6. Testing During Development</w:t>
      </w:r>
    </w:p>
    <w:p>
      <w:r>
        <w:t>The configured features were checked during development to identify errors and ensure that the required functionality works correctly.</w:t>
      </w:r>
    </w:p>
    <w:p/>
    <w:p>
      <w:r>
        <w:t>7. Development Outcome</w:t>
      </w:r>
    </w:p>
    <w:p>
      <w:r>
        <w:t>A Salesforce-based Courier Management System was developed with shipment management, delivery agent management, tracking, reports, and dashboard functionality.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