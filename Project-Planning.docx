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Courier Management System (CMS)</w:t>
      </w:r>
    </w:p>
    <w:p/>
    <w:p>
      <w:r>
        <w:t>Phase 4 – Project Planning</w:t>
      </w:r>
    </w:p>
    <w:p/>
    <w:p>
      <w:r>
        <w:t>1. Project Goal</w:t>
      </w:r>
    </w:p>
    <w:p>
      <w:r>
        <w:t>To develop a Salesforce-based Courier Management System for managing shipments, tracking deliveries, delivery agents, reports, and dashboards.</w:t>
      </w:r>
    </w:p>
    <w:p/>
    <w:p>
      <w:r>
        <w:t>2. Project Activities</w:t>
      </w:r>
    </w:p>
    <w:p>
      <w:r>
        <w:t>- Analyze project requirements.</w:t>
      </w:r>
    </w:p>
    <w:p>
      <w:r>
        <w:t>- Design the system.</w:t>
      </w:r>
    </w:p>
    <w:p>
      <w:r>
        <w:t>- Configure Salesforce objects and fields.</w:t>
      </w:r>
    </w:p>
    <w:p>
      <w:r>
        <w:t>- Configure users and permissions.</w:t>
      </w:r>
    </w:p>
    <w:p>
      <w:r>
        <w:t>- Develop courier management features.</w:t>
      </w:r>
    </w:p>
    <w:p>
      <w:r>
        <w:t>- Create reports and dashboards.</w:t>
      </w:r>
    </w:p>
    <w:p>
      <w:r>
        <w:t>- Test the system.</w:t>
      </w:r>
    </w:p>
    <w:p>
      <w:r>
        <w:t>- Prepare project documentation.</w:t>
      </w:r>
    </w:p>
    <w:p>
      <w:r>
        <w:t>- Demonstrate the project.</w:t>
      </w:r>
    </w:p>
    <w:p/>
    <w:p>
      <w:r>
        <w:t>3. Tools and Resources</w:t>
      </w:r>
    </w:p>
    <w:p>
      <w:r>
        <w:t>- Salesforce</w:t>
      </w:r>
    </w:p>
    <w:p>
      <w:r>
        <w:t>- GitHub</w:t>
      </w:r>
    </w:p>
    <w:p>
      <w:r>
        <w:t>- Google Drive</w:t>
      </w:r>
    </w:p>
    <w:p>
      <w:r>
        <w:t>- Web Browser</w:t>
      </w:r>
    </w:p>
    <w:p>
      <w:r>
        <w:t>- Laptop/Desktop</w:t>
      </w:r>
    </w:p>
    <w:p/>
    <w:p>
      <w:r>
        <w:t>4. Project Phases</w:t>
      </w:r>
    </w:p>
    <w:p>
      <w:r>
        <w:t>1. Brainstorming &amp; Ideation</w:t>
      </w:r>
    </w:p>
    <w:p>
      <w:r>
        <w:t>2. Requirement Analysis</w:t>
      </w:r>
    </w:p>
    <w:p>
      <w:r>
        <w:t>3. Project Design</w:t>
      </w:r>
    </w:p>
    <w:p>
      <w:r>
        <w:t>4. Project Planning</w:t>
      </w:r>
    </w:p>
    <w:p>
      <w:r>
        <w:t>5. Project Development</w:t>
      </w:r>
    </w:p>
    <w:p>
      <w:r>
        <w:t>6. Project Testing</w:t>
      </w:r>
    </w:p>
    <w:p>
      <w:r>
        <w:t>7. Project Documentation</w:t>
      </w:r>
    </w:p>
    <w:p>
      <w:r>
        <w:t>8. Project Demonstration</w:t>
      </w:r>
    </w:p>
    <w:p/>
    <w:p>
      <w:r>
        <w:t>5. Project Deliverables</w:t>
      </w:r>
    </w:p>
    <w:p>
      <w:r>
        <w:t>- Phase-wise project documents</w:t>
      </w:r>
    </w:p>
    <w:p>
      <w:r>
        <w:t>- Salesforce Courier Management System</w:t>
      </w:r>
    </w:p>
    <w:p>
      <w:r>
        <w:t>- Reports and Dashboards</w:t>
      </w:r>
    </w:p>
    <w:p>
      <w:r>
        <w:t>- Public GitHub Repository</w:t>
      </w:r>
    </w:p>
    <w:p>
      <w:r>
        <w:t>- Project Demo Video</w:t>
      </w:r>
    </w:p>
    <w:p/>
    <w:p>
      <w:r>
        <w:t>6. Risk Management</w:t>
      </w:r>
    </w:p>
    <w:p>
      <w:r>
        <w:t>Possible risks include configuration errors, incomplete data, access problems, and time limitations. Regular testing and proper coordination can help reduce these risks.</w:t>
      </w:r>
    </w:p>
    <w:p/>
    <w:p>
      <w:r>
        <w:t>7. Completion Criteria</w:t>
      </w:r>
    </w:p>
    <w:p>
      <w:r>
        <w:t>The project will be ready for submission after the Salesforce system is configured and tested, all eight phase documents are prepared, the GitHub repository is updated, and the demo video is ready.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